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EADB" w14:textId="77777777" w:rsidR="00EE6285" w:rsidRDefault="00000000">
      <w:pPr>
        <w:jc w:val="center"/>
      </w:pPr>
      <w:r>
        <w:rPr>
          <w:noProof/>
        </w:rPr>
        <w:drawing>
          <wp:inline distT="0" distB="0" distL="0" distR="0" wp14:anchorId="504D285A" wp14:editId="3B11D518">
            <wp:extent cx="1234440" cy="123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C30E" w14:textId="164C2FA3" w:rsidR="00EE6285" w:rsidRDefault="00000000">
      <w:pPr>
        <w:jc w:val="center"/>
      </w:pPr>
      <w:r>
        <w:rPr>
          <w:b/>
          <w:color w:val="0B2545"/>
          <w:sz w:val="44"/>
        </w:rPr>
        <w:t xml:space="preserve">LUMA </w:t>
      </w:r>
      <w:r w:rsidR="008324AA">
        <w:rPr>
          <w:b/>
          <w:color w:val="0B2545"/>
          <w:sz w:val="44"/>
        </w:rPr>
        <w:t>–</w:t>
      </w:r>
      <w:r>
        <w:rPr>
          <w:b/>
          <w:color w:val="0B2545"/>
          <w:sz w:val="44"/>
        </w:rPr>
        <w:t xml:space="preserve"> </w:t>
      </w:r>
      <w:proofErr w:type="spellStart"/>
      <w:r>
        <w:rPr>
          <w:b/>
          <w:color w:val="0B2545"/>
          <w:sz w:val="44"/>
        </w:rPr>
        <w:t>Documenta</w:t>
      </w:r>
      <w:r w:rsidR="008324AA">
        <w:rPr>
          <w:b/>
          <w:color w:val="0B2545"/>
          <w:sz w:val="44"/>
        </w:rPr>
        <w:t>çã</w:t>
      </w:r>
      <w:r>
        <w:rPr>
          <w:b/>
          <w:color w:val="0B2545"/>
          <w:sz w:val="44"/>
        </w:rPr>
        <w:t>o</w:t>
      </w:r>
      <w:proofErr w:type="spellEnd"/>
      <w:r>
        <w:rPr>
          <w:b/>
          <w:color w:val="0B2545"/>
          <w:sz w:val="44"/>
        </w:rPr>
        <w:t xml:space="preserve"> da Entrega Final</w:t>
      </w:r>
    </w:p>
    <w:p w14:paraId="56DAAE5A" w14:textId="77777777" w:rsidR="00EE6285" w:rsidRDefault="00000000">
      <w:pPr>
        <w:jc w:val="center"/>
      </w:pPr>
      <w:r>
        <w:rPr>
          <w:color w:val="555555"/>
        </w:rPr>
        <w:t>Residencia em Software &amp; IA | Ideia Space | 2026.1 | Atualizado com backend basico</w:t>
      </w:r>
    </w:p>
    <w:p w14:paraId="1E5F8A5D" w14:textId="77777777" w:rsidR="00EE6285" w:rsidRDefault="00000000">
      <w:r>
        <w:t>Este documento consolida as entregas solicitadas no modelo final: codigo-fonte, backend basico, documentacao de IA e engenharia de prompt, guia de implantacao, rastreabilidade de prompts e exemplos de prompts que falharam.</w:t>
      </w:r>
    </w:p>
    <w:p w14:paraId="524BD931" w14:textId="502C2DD4" w:rsidR="00EE6285" w:rsidRDefault="00000000">
      <w:pPr>
        <w:pStyle w:val="Ttulo1"/>
      </w:pPr>
      <w:r>
        <w:t xml:space="preserve">1. </w:t>
      </w:r>
      <w:proofErr w:type="spellStart"/>
      <w:r>
        <w:t>Vis</w:t>
      </w:r>
      <w:r w:rsidR="008324AA">
        <w:t>ã</w:t>
      </w:r>
      <w:r>
        <w:t>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MVP</w:t>
      </w:r>
    </w:p>
    <w:p w14:paraId="42D80A9C" w14:textId="77777777" w:rsidR="00EE6285" w:rsidRDefault="00000000">
      <w:r>
        <w:t>Empresa parceira: Ideia Space.</w:t>
      </w:r>
    </w:p>
    <w:p w14:paraId="751BEC65" w14:textId="77777777" w:rsidR="00EE6285" w:rsidRDefault="00000000">
      <w:r>
        <w:t>Produto: LUMA, experiencia educacional para aprendizagem por missao em engenharia espacial educacional.</w:t>
      </w:r>
    </w:p>
    <w:p w14:paraId="4B48C3D8" w14:textId="77777777" w:rsidR="00EE6285" w:rsidRDefault="00000000">
      <w:r>
        <w:t>MVP atual: frontend web em assets/index.html e backend basico em Node.js em backend/server.js.</w:t>
      </w:r>
    </w:p>
    <w:p w14:paraId="418E17B3" w14:textId="77777777" w:rsidR="00EE6285" w:rsidRDefault="00000000">
      <w:r>
        <w:t>O backend serve o site, expoe dados demonstrativos e cria o ponto futuro de integracao com IA.</w:t>
      </w:r>
    </w:p>
    <w:p w14:paraId="03300CE4" w14:textId="77777777" w:rsidR="00EE6285" w:rsidRDefault="00000000">
      <w:r>
        <w:t xml:space="preserve">A versao atual nao chama modelos de IA em tempo real; </w:t>
      </w:r>
      <w:proofErr w:type="spellStart"/>
      <w:r>
        <w:t>isso</w:t>
      </w:r>
      <w:proofErr w:type="spellEnd"/>
      <w:r>
        <w:t xml:space="preserve"> e </w:t>
      </w:r>
      <w:proofErr w:type="spellStart"/>
      <w:r>
        <w:t>informado</w:t>
      </w:r>
      <w:proofErr w:type="spellEnd"/>
      <w:r>
        <w:t xml:space="preserve"> pela </w:t>
      </w:r>
      <w:proofErr w:type="spellStart"/>
      <w:r>
        <w:t>rota</w:t>
      </w:r>
      <w:proofErr w:type="spellEnd"/>
      <w:r>
        <w:t xml:space="preserve"> /</w:t>
      </w:r>
      <w:proofErr w:type="spellStart"/>
      <w:r>
        <w:t>api</w:t>
      </w:r>
      <w:proofErr w:type="spellEnd"/>
      <w:r>
        <w:t>/ai/status.</w:t>
      </w:r>
    </w:p>
    <w:p w14:paraId="721F156E" w14:textId="77777777" w:rsidR="003F3065" w:rsidRDefault="003F3065"/>
    <w:p w14:paraId="656B38A7" w14:textId="7DA5DD66" w:rsidR="00EE6285" w:rsidRDefault="00000000">
      <w:pPr>
        <w:pStyle w:val="Ttulo1"/>
      </w:pPr>
      <w:r>
        <w:t xml:space="preserve">2. Guia de </w:t>
      </w:r>
      <w:proofErr w:type="spellStart"/>
      <w:r>
        <w:t>implanta</w:t>
      </w:r>
      <w:r w:rsidR="003F3065">
        <w:t>çã</w:t>
      </w:r>
      <w:r>
        <w:t>o</w:t>
      </w:r>
      <w:proofErr w:type="spellEnd"/>
    </w:p>
    <w:p w14:paraId="5D6956DB" w14:textId="77777777" w:rsidR="00EE6285" w:rsidRDefault="00000000">
      <w:r>
        <w:t>Na raiz do projeto, execute npm start.</w:t>
      </w:r>
    </w:p>
    <w:p w14:paraId="2D35E787" w14:textId="77777777" w:rsidR="00EE6285" w:rsidRDefault="00000000">
      <w:r>
        <w:t>Acesse http://localhost:3000 para abrir o site servido pelo backend.</w:t>
      </w:r>
    </w:p>
    <w:p w14:paraId="07FFE2F7" w14:textId="77777777" w:rsidR="00EE6285" w:rsidRDefault="00000000">
      <w:r>
        <w:t>Opcionalmente, defina PORT=3000 ou outra porta antes de iniciar o servidor.</w:t>
      </w:r>
    </w:p>
    <w:p w14:paraId="7EB2C4B1" w14:textId="77777777" w:rsidR="00EE6285" w:rsidRDefault="00000000">
      <w:r>
        <w:t>Nao ha dependencias externas obrigatorias: o backend usa apenas modulos nativos do Node.js.</w:t>
      </w:r>
    </w:p>
    <w:p w14:paraId="2B30A586" w14:textId="77777777" w:rsidR="00EE6285" w:rsidRDefault="00000000">
      <w:r>
        <w:t xml:space="preserve">Nao ha chave de IA </w:t>
      </w:r>
      <w:proofErr w:type="spellStart"/>
      <w:r>
        <w:t>obrigatoria</w:t>
      </w:r>
      <w:proofErr w:type="spellEnd"/>
      <w:r>
        <w:t xml:space="preserve"> para </w:t>
      </w:r>
      <w:proofErr w:type="spellStart"/>
      <w:r>
        <w:t>executar</w:t>
      </w:r>
      <w:proofErr w:type="spellEnd"/>
      <w:r>
        <w:t xml:space="preserve"> o MVP </w:t>
      </w:r>
      <w:proofErr w:type="spellStart"/>
      <w:r>
        <w:t>atual</w:t>
      </w:r>
      <w:proofErr w:type="spellEnd"/>
      <w:r>
        <w:t>.</w:t>
      </w:r>
    </w:p>
    <w:p w14:paraId="5A325EB0" w14:textId="77777777" w:rsidR="003F3065" w:rsidRDefault="003F3065"/>
    <w:p w14:paraId="044ADCD3" w14:textId="77777777" w:rsidR="00EE6285" w:rsidRDefault="00000000">
      <w:pPr>
        <w:pStyle w:val="Ttulo1"/>
      </w:pPr>
      <w:r>
        <w:lastRenderedPageBreak/>
        <w:t>3. Rotas do backend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6285" w14:paraId="7DE503FE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470647A5" w14:textId="77777777" w:rsidR="00EE6285" w:rsidRDefault="00000000">
            <w:r>
              <w:rPr>
                <w:b/>
                <w:sz w:val="18"/>
              </w:rPr>
              <w:t>Rota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6F7593C" w14:textId="77777777" w:rsidR="00EE6285" w:rsidRDefault="00000000">
            <w:r>
              <w:rPr>
                <w:b/>
                <w:sz w:val="18"/>
              </w:rPr>
              <w:t>Metodo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A2739E5" w14:textId="77777777" w:rsidR="00EE6285" w:rsidRDefault="00000000">
            <w:r>
              <w:rPr>
                <w:b/>
                <w:sz w:val="18"/>
              </w:rPr>
              <w:t>Finalidade</w:t>
            </w:r>
          </w:p>
        </w:tc>
      </w:tr>
      <w:tr w:rsidR="00EE6285" w14:paraId="0D731222" w14:textId="77777777">
        <w:trPr>
          <w:jc w:val="center"/>
        </w:trPr>
        <w:tc>
          <w:tcPr>
            <w:tcW w:w="3120" w:type="dxa"/>
            <w:vAlign w:val="center"/>
          </w:tcPr>
          <w:p w14:paraId="55D72680" w14:textId="77777777" w:rsidR="00EE6285" w:rsidRDefault="00000000">
            <w:r>
              <w:rPr>
                <w:sz w:val="18"/>
              </w:rPr>
              <w:t>/api/health</w:t>
            </w:r>
          </w:p>
        </w:tc>
        <w:tc>
          <w:tcPr>
            <w:tcW w:w="3120" w:type="dxa"/>
            <w:vAlign w:val="center"/>
          </w:tcPr>
          <w:p w14:paraId="39ECE6D3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505FFCD3" w14:textId="77777777" w:rsidR="00EE6285" w:rsidRDefault="00000000">
            <w:r>
              <w:rPr>
                <w:sz w:val="18"/>
              </w:rPr>
              <w:t>Verifica se a API esta ativa.</w:t>
            </w:r>
          </w:p>
        </w:tc>
      </w:tr>
      <w:tr w:rsidR="00EE6285" w14:paraId="3722C8B9" w14:textId="77777777">
        <w:trPr>
          <w:jc w:val="center"/>
        </w:trPr>
        <w:tc>
          <w:tcPr>
            <w:tcW w:w="3120" w:type="dxa"/>
            <w:vAlign w:val="center"/>
          </w:tcPr>
          <w:p w14:paraId="128B4FE9" w14:textId="77777777" w:rsidR="00EE6285" w:rsidRDefault="00000000">
            <w:r>
              <w:rPr>
                <w:sz w:val="18"/>
              </w:rPr>
              <w:t>/api/luma</w:t>
            </w:r>
          </w:p>
        </w:tc>
        <w:tc>
          <w:tcPr>
            <w:tcW w:w="3120" w:type="dxa"/>
            <w:vAlign w:val="center"/>
          </w:tcPr>
          <w:p w14:paraId="058561E8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6909C6F6" w14:textId="77777777" w:rsidR="00EE6285" w:rsidRDefault="00000000">
            <w:r>
              <w:rPr>
                <w:sz w:val="18"/>
              </w:rPr>
              <w:t>Retorna informacoes gerais do projeto.</w:t>
            </w:r>
          </w:p>
        </w:tc>
      </w:tr>
      <w:tr w:rsidR="00EE6285" w14:paraId="130446E0" w14:textId="77777777">
        <w:trPr>
          <w:jc w:val="center"/>
        </w:trPr>
        <w:tc>
          <w:tcPr>
            <w:tcW w:w="3120" w:type="dxa"/>
            <w:vAlign w:val="center"/>
          </w:tcPr>
          <w:p w14:paraId="4C7B36A0" w14:textId="77777777" w:rsidR="00EE6285" w:rsidRDefault="00000000">
            <w:r>
              <w:rPr>
                <w:sz w:val="18"/>
              </w:rPr>
              <w:t>/api/mission</w:t>
            </w:r>
          </w:p>
        </w:tc>
        <w:tc>
          <w:tcPr>
            <w:tcW w:w="3120" w:type="dxa"/>
            <w:vAlign w:val="center"/>
          </w:tcPr>
          <w:p w14:paraId="2DEB74AA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3CE75DBF" w14:textId="77777777" w:rsidR="00EE6285" w:rsidRDefault="00000000">
            <w:r>
              <w:rPr>
                <w:sz w:val="18"/>
              </w:rPr>
              <w:t>Lista etapas da jornada educacional.</w:t>
            </w:r>
          </w:p>
        </w:tc>
      </w:tr>
      <w:tr w:rsidR="00EE6285" w14:paraId="4CA7DEED" w14:textId="77777777">
        <w:trPr>
          <w:jc w:val="center"/>
        </w:trPr>
        <w:tc>
          <w:tcPr>
            <w:tcW w:w="3120" w:type="dxa"/>
            <w:vAlign w:val="center"/>
          </w:tcPr>
          <w:p w14:paraId="261FB4BA" w14:textId="77777777" w:rsidR="00EE6285" w:rsidRDefault="00000000">
            <w:r>
              <w:rPr>
                <w:sz w:val="18"/>
              </w:rPr>
              <w:t>/api/components</w:t>
            </w:r>
          </w:p>
        </w:tc>
        <w:tc>
          <w:tcPr>
            <w:tcW w:w="3120" w:type="dxa"/>
            <w:vAlign w:val="center"/>
          </w:tcPr>
          <w:p w14:paraId="296503A3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2349434E" w14:textId="77777777" w:rsidR="00EE6285" w:rsidRDefault="00000000">
            <w:r>
              <w:rPr>
                <w:sz w:val="18"/>
              </w:rPr>
              <w:t>Lista componentes demonstrativos.</w:t>
            </w:r>
          </w:p>
        </w:tc>
      </w:tr>
      <w:tr w:rsidR="00EE6285" w14:paraId="6E430283" w14:textId="77777777">
        <w:trPr>
          <w:jc w:val="center"/>
        </w:trPr>
        <w:tc>
          <w:tcPr>
            <w:tcW w:w="3120" w:type="dxa"/>
            <w:vAlign w:val="center"/>
          </w:tcPr>
          <w:p w14:paraId="5F2010E6" w14:textId="77777777" w:rsidR="00EE6285" w:rsidRDefault="00000000">
            <w:r>
              <w:rPr>
                <w:sz w:val="18"/>
              </w:rPr>
              <w:t>/api/components/:id</w:t>
            </w:r>
          </w:p>
        </w:tc>
        <w:tc>
          <w:tcPr>
            <w:tcW w:w="3120" w:type="dxa"/>
            <w:vAlign w:val="center"/>
          </w:tcPr>
          <w:p w14:paraId="6C35297C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4E856365" w14:textId="77777777" w:rsidR="00EE6285" w:rsidRDefault="00000000">
            <w:r>
              <w:rPr>
                <w:sz w:val="18"/>
              </w:rPr>
              <w:t>Consulta um componente especifico.</w:t>
            </w:r>
          </w:p>
        </w:tc>
      </w:tr>
      <w:tr w:rsidR="00EE6285" w14:paraId="142DEE50" w14:textId="77777777">
        <w:trPr>
          <w:jc w:val="center"/>
        </w:trPr>
        <w:tc>
          <w:tcPr>
            <w:tcW w:w="3120" w:type="dxa"/>
            <w:vAlign w:val="center"/>
          </w:tcPr>
          <w:p w14:paraId="1BC46037" w14:textId="77777777" w:rsidR="00EE6285" w:rsidRDefault="00000000">
            <w:r>
              <w:rPr>
                <w:sz w:val="18"/>
              </w:rPr>
              <w:t>/api/telemetry</w:t>
            </w:r>
          </w:p>
        </w:tc>
        <w:tc>
          <w:tcPr>
            <w:tcW w:w="3120" w:type="dxa"/>
            <w:vAlign w:val="center"/>
          </w:tcPr>
          <w:p w14:paraId="57ABE4F0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787AA58C" w14:textId="77777777" w:rsidR="00EE6285" w:rsidRDefault="00000000">
            <w:r>
              <w:rPr>
                <w:sz w:val="18"/>
              </w:rPr>
              <w:t>Retorna telemetria simulada.</w:t>
            </w:r>
          </w:p>
        </w:tc>
      </w:tr>
      <w:tr w:rsidR="00EE6285" w14:paraId="67F2051B" w14:textId="77777777">
        <w:trPr>
          <w:jc w:val="center"/>
        </w:trPr>
        <w:tc>
          <w:tcPr>
            <w:tcW w:w="3120" w:type="dxa"/>
            <w:vAlign w:val="center"/>
          </w:tcPr>
          <w:p w14:paraId="411C2FAE" w14:textId="77777777" w:rsidR="00EE6285" w:rsidRDefault="00000000">
            <w:r>
              <w:rPr>
                <w:sz w:val="18"/>
              </w:rPr>
              <w:t>/api/ai/status</w:t>
            </w:r>
          </w:p>
        </w:tc>
        <w:tc>
          <w:tcPr>
            <w:tcW w:w="3120" w:type="dxa"/>
            <w:vAlign w:val="center"/>
          </w:tcPr>
          <w:p w14:paraId="715DFE06" w14:textId="77777777" w:rsidR="00EE6285" w:rsidRDefault="00000000">
            <w:r>
              <w:rPr>
                <w:sz w:val="18"/>
              </w:rPr>
              <w:t>GET</w:t>
            </w:r>
          </w:p>
        </w:tc>
        <w:tc>
          <w:tcPr>
            <w:tcW w:w="3120" w:type="dxa"/>
            <w:vAlign w:val="center"/>
          </w:tcPr>
          <w:p w14:paraId="3DE727E3" w14:textId="77777777" w:rsidR="00EE6285" w:rsidRDefault="00000000">
            <w:r>
              <w:rPr>
                <w:sz w:val="18"/>
              </w:rPr>
              <w:t>Informa que a IA real esta planejada, mas ainda nao ativa.</w:t>
            </w:r>
          </w:p>
        </w:tc>
      </w:tr>
    </w:tbl>
    <w:p w14:paraId="4ABACE40" w14:textId="77777777" w:rsidR="00EE6285" w:rsidRDefault="00000000">
      <w:pPr>
        <w:pStyle w:val="Ttulo1"/>
      </w:pPr>
      <w:r>
        <w:t>4. Documentacao de IA e engenharia de prompt</w:t>
      </w:r>
    </w:p>
    <w:p w14:paraId="7B87473C" w14:textId="77777777" w:rsidR="00EE6285" w:rsidRDefault="00000000">
      <w:r>
        <w:t>A IA apoiou a narrativa, organizacao de secoes, refinamento de textos, definicao de prompts e analise de limites da experiencia AI-powered.</w:t>
      </w:r>
    </w:p>
    <w:p w14:paraId="0FC4CEC6" w14:textId="77777777" w:rsidR="00EE6285" w:rsidRDefault="00000000">
      <w:r>
        <w:t>Com o backend, a arquitetura planejada ficou mais clara: interface, servidor, contexto aprovado, chamada futura ao modelo e validacao de output.</w:t>
      </w:r>
    </w:p>
    <w:p w14:paraId="0C3D2CB8" w14:textId="77777777" w:rsidR="00EE6285" w:rsidRDefault="00000000">
      <w:r>
        <w:t>No MVP atual, /api/ai/status da transparencia ao fato de que a chamada real de IA ainda nao esta ativa.</w:t>
      </w:r>
    </w:p>
    <w:p w14:paraId="21E93775" w14:textId="77777777" w:rsidR="00EE6285" w:rsidRDefault="00000000">
      <w:pPr>
        <w:pStyle w:val="Ttulo1"/>
      </w:pPr>
      <w:r>
        <w:t>5. Prompts principais</w:t>
      </w:r>
    </w:p>
    <w:p w14:paraId="0B014837" w14:textId="77777777" w:rsidR="00EE6285" w:rsidRDefault="00000000">
      <w:pPr>
        <w:pStyle w:val="Ttulo2"/>
      </w:pPr>
      <w:r>
        <w:t>Sistema LUMA</w:t>
      </w:r>
    </w:p>
    <w:p w14:paraId="4B3C2F1C" w14:textId="77777777" w:rsidR="00EE6285" w:rsidRDefault="00000000">
      <w:r>
        <w:t xml:space="preserve">Voce e o LUMA, assistente educacional da Ideia Space. Responda como tutor </w:t>
      </w:r>
      <w:proofErr w:type="spellStart"/>
      <w:r>
        <w:t>tecnico</w:t>
      </w:r>
      <w:proofErr w:type="spellEnd"/>
      <w:r>
        <w:t xml:space="preserve"> e nao </w:t>
      </w:r>
      <w:proofErr w:type="spellStart"/>
      <w:r>
        <w:t>invente</w:t>
      </w:r>
      <w:proofErr w:type="spellEnd"/>
      <w:r>
        <w:t xml:space="preserve"> </w:t>
      </w:r>
      <w:proofErr w:type="spellStart"/>
      <w:r>
        <w:t>especificacoes</w:t>
      </w:r>
      <w:proofErr w:type="spellEnd"/>
      <w:r>
        <w:t xml:space="preserve"> </w:t>
      </w:r>
      <w:proofErr w:type="spellStart"/>
      <w:r>
        <w:t>tecnicas</w:t>
      </w:r>
      <w:proofErr w:type="spellEnd"/>
      <w:r>
        <w:t>.</w:t>
      </w:r>
    </w:p>
    <w:p w14:paraId="5F7C88F2" w14:textId="77777777" w:rsidR="003F3065" w:rsidRDefault="003F3065"/>
    <w:p w14:paraId="5EE829CD" w14:textId="77777777" w:rsidR="00EE6285" w:rsidRDefault="00000000">
      <w:pPr>
        <w:pStyle w:val="Ttulo2"/>
      </w:pPr>
      <w:r>
        <w:t>Explicacao de componente</w:t>
      </w:r>
    </w:p>
    <w:p w14:paraId="0B987524" w14:textId="77777777" w:rsidR="00EE6285" w:rsidRDefault="00000000">
      <w:r>
        <w:t xml:space="preserve">Explique o componente, sua funcao na missao, relacao com </w:t>
      </w:r>
      <w:proofErr w:type="spellStart"/>
      <w:r>
        <w:t>sensores</w:t>
      </w:r>
      <w:proofErr w:type="spellEnd"/>
      <w:r>
        <w:t>/</w:t>
      </w:r>
      <w:proofErr w:type="spellStart"/>
      <w:r>
        <w:t>telemetria</w:t>
      </w:r>
      <w:proofErr w:type="spellEnd"/>
      <w:r>
        <w:t xml:space="preserve"> e um </w:t>
      </w:r>
      <w:proofErr w:type="spellStart"/>
      <w:r>
        <w:t>experimento</w:t>
      </w:r>
      <w:proofErr w:type="spellEnd"/>
      <w:r>
        <w:t xml:space="preserve"> simples.</w:t>
      </w:r>
    </w:p>
    <w:p w14:paraId="2B11958F" w14:textId="77777777" w:rsidR="003F3065" w:rsidRDefault="003F3065"/>
    <w:p w14:paraId="72D2AD7B" w14:textId="77777777" w:rsidR="00EE6285" w:rsidRDefault="00000000">
      <w:pPr>
        <w:pStyle w:val="Ttulo2"/>
      </w:pPr>
      <w:r>
        <w:t>Analise de telemetria</w:t>
      </w:r>
    </w:p>
    <w:p w14:paraId="17564BDC" w14:textId="77777777" w:rsidR="00EE6285" w:rsidRDefault="00000000">
      <w:r>
        <w:t xml:space="preserve">Analise leituras, destaque anomalias possiveis, liste dados </w:t>
      </w:r>
      <w:proofErr w:type="spellStart"/>
      <w:r>
        <w:t>faltantes</w:t>
      </w:r>
      <w:proofErr w:type="spellEnd"/>
      <w:r>
        <w:t xml:space="preserve"> e </w:t>
      </w:r>
      <w:proofErr w:type="spellStart"/>
      <w:r>
        <w:t>proponha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investigativa</w:t>
      </w:r>
      <w:proofErr w:type="spellEnd"/>
      <w:r>
        <w:t>.</w:t>
      </w:r>
    </w:p>
    <w:p w14:paraId="02263402" w14:textId="77777777" w:rsidR="003F3065" w:rsidRDefault="003F3065"/>
    <w:p w14:paraId="64A8FA48" w14:textId="77777777" w:rsidR="00EE6285" w:rsidRDefault="00000000">
      <w:pPr>
        <w:pStyle w:val="Ttulo2"/>
      </w:pPr>
      <w:r>
        <w:t>Status de IA</w:t>
      </w:r>
    </w:p>
    <w:p w14:paraId="4196814F" w14:textId="24ED2748" w:rsidR="00EE6285" w:rsidRDefault="00000000">
      <w:r>
        <w:t xml:space="preserve">Informe se a camada de IA esta ativa; se nao estiver,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versao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e </w:t>
      </w:r>
      <w:proofErr w:type="spellStart"/>
      <w:r>
        <w:t>demonstrativa</w:t>
      </w:r>
      <w:proofErr w:type="spellEnd"/>
      <w:r>
        <w:t>.</w:t>
      </w:r>
    </w:p>
    <w:p w14:paraId="1E1A2AEE" w14:textId="77777777" w:rsidR="003F3065" w:rsidRDefault="003F3065"/>
    <w:p w14:paraId="45EB95C8" w14:textId="77777777" w:rsidR="00EE6285" w:rsidRDefault="00000000">
      <w:pPr>
        <w:pStyle w:val="Ttulo1"/>
      </w:pPr>
      <w:r>
        <w:lastRenderedPageBreak/>
        <w:t>6. Rastreabilidade de prompts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E6285" w14:paraId="6D4D84A2" w14:textId="77777777">
        <w:trPr>
          <w:jc w:val="center"/>
        </w:trPr>
        <w:tc>
          <w:tcPr>
            <w:tcW w:w="1560" w:type="dxa"/>
            <w:shd w:val="clear" w:color="auto" w:fill="F2F4F7"/>
            <w:vAlign w:val="center"/>
          </w:tcPr>
          <w:p w14:paraId="79DDEA93" w14:textId="77777777" w:rsidR="00EE6285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517D1033" w14:textId="77777777" w:rsidR="00EE6285" w:rsidRDefault="00000000">
            <w:r>
              <w:rPr>
                <w:b/>
                <w:sz w:val="18"/>
              </w:rPr>
              <w:t>Prompt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45E345AD" w14:textId="77777777" w:rsidR="00EE6285" w:rsidRDefault="00000000">
            <w:r>
              <w:rPr>
                <w:b/>
                <w:sz w:val="18"/>
              </w:rPr>
              <w:t>Versao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3AF4CCD3" w14:textId="77777777" w:rsidR="00EE6285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5C627F5C" w14:textId="77777777" w:rsidR="00EE6285" w:rsidRDefault="00000000">
            <w:r>
              <w:rPr>
                <w:b/>
                <w:sz w:val="18"/>
              </w:rPr>
              <w:t>Motivo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49BCDBEA" w14:textId="77777777" w:rsidR="00EE6285" w:rsidRDefault="00000000">
            <w:r>
              <w:rPr>
                <w:b/>
                <w:sz w:val="18"/>
              </w:rPr>
              <w:t>Validacao</w:t>
            </w:r>
          </w:p>
        </w:tc>
      </w:tr>
      <w:tr w:rsidR="00EE6285" w14:paraId="1F4957D7" w14:textId="77777777">
        <w:trPr>
          <w:jc w:val="center"/>
        </w:trPr>
        <w:tc>
          <w:tcPr>
            <w:tcW w:w="1560" w:type="dxa"/>
            <w:vAlign w:val="center"/>
          </w:tcPr>
          <w:p w14:paraId="51E638E1" w14:textId="77777777" w:rsidR="00EE6285" w:rsidRDefault="00000000">
            <w:r>
              <w:rPr>
                <w:sz w:val="18"/>
              </w:rPr>
              <w:t>P-001</w:t>
            </w:r>
          </w:p>
        </w:tc>
        <w:tc>
          <w:tcPr>
            <w:tcW w:w="1560" w:type="dxa"/>
            <w:vAlign w:val="center"/>
          </w:tcPr>
          <w:p w14:paraId="0820FDA9" w14:textId="77777777" w:rsidR="00EE6285" w:rsidRDefault="00000000">
            <w:r>
              <w:rPr>
                <w:sz w:val="18"/>
              </w:rPr>
              <w:t>Sistema LUMA</w:t>
            </w:r>
          </w:p>
        </w:tc>
        <w:tc>
          <w:tcPr>
            <w:tcW w:w="1560" w:type="dxa"/>
            <w:vAlign w:val="center"/>
          </w:tcPr>
          <w:p w14:paraId="74B001C6" w14:textId="77777777" w:rsidR="00EE6285" w:rsidRDefault="00000000">
            <w:r>
              <w:rPr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1F4110C7" w14:textId="77777777" w:rsidR="00EE6285" w:rsidRDefault="00000000">
            <w:r>
              <w:rPr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1E2D61E9" w14:textId="77777777" w:rsidR="00EE6285" w:rsidRDefault="00000000">
            <w:r>
              <w:rPr>
                <w:sz w:val="18"/>
              </w:rPr>
              <w:t>Definir escopo</w:t>
            </w:r>
          </w:p>
        </w:tc>
        <w:tc>
          <w:tcPr>
            <w:tcW w:w="1560" w:type="dxa"/>
            <w:vAlign w:val="center"/>
          </w:tcPr>
          <w:p w14:paraId="4E11E349" w14:textId="77777777" w:rsidR="00EE6285" w:rsidRDefault="00000000">
            <w:r>
              <w:rPr>
                <w:sz w:val="18"/>
              </w:rPr>
              <w:t>Revisao humana</w:t>
            </w:r>
          </w:p>
        </w:tc>
      </w:tr>
      <w:tr w:rsidR="00EE6285" w14:paraId="667C92E2" w14:textId="77777777">
        <w:trPr>
          <w:jc w:val="center"/>
        </w:trPr>
        <w:tc>
          <w:tcPr>
            <w:tcW w:w="1560" w:type="dxa"/>
            <w:vAlign w:val="center"/>
          </w:tcPr>
          <w:p w14:paraId="5BBB914B" w14:textId="77777777" w:rsidR="00EE6285" w:rsidRDefault="00000000">
            <w:r>
              <w:rPr>
                <w:sz w:val="18"/>
              </w:rPr>
              <w:t>P-002</w:t>
            </w:r>
          </w:p>
        </w:tc>
        <w:tc>
          <w:tcPr>
            <w:tcW w:w="1560" w:type="dxa"/>
            <w:vAlign w:val="center"/>
          </w:tcPr>
          <w:p w14:paraId="45C1E14F" w14:textId="77777777" w:rsidR="00EE6285" w:rsidRDefault="00000000">
            <w:r>
              <w:rPr>
                <w:sz w:val="18"/>
              </w:rPr>
              <w:t>Explicacao de componente</w:t>
            </w:r>
          </w:p>
        </w:tc>
        <w:tc>
          <w:tcPr>
            <w:tcW w:w="1560" w:type="dxa"/>
            <w:vAlign w:val="center"/>
          </w:tcPr>
          <w:p w14:paraId="39ED5F3A" w14:textId="77777777" w:rsidR="00EE6285" w:rsidRDefault="00000000">
            <w:r>
              <w:rPr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626B1181" w14:textId="77777777" w:rsidR="00EE6285" w:rsidRDefault="00000000">
            <w:r>
              <w:rPr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408B6F1C" w14:textId="77777777" w:rsidR="00EE6285" w:rsidRDefault="00000000">
            <w:r>
              <w:rPr>
                <w:sz w:val="18"/>
              </w:rPr>
              <w:t>Resposta didatica</w:t>
            </w:r>
          </w:p>
        </w:tc>
        <w:tc>
          <w:tcPr>
            <w:tcW w:w="1560" w:type="dxa"/>
            <w:vAlign w:val="center"/>
          </w:tcPr>
          <w:p w14:paraId="40325891" w14:textId="77777777" w:rsidR="00EE6285" w:rsidRDefault="00000000">
            <w:r>
              <w:rPr>
                <w:sz w:val="18"/>
              </w:rPr>
              <w:t>Teste com componentes</w:t>
            </w:r>
          </w:p>
        </w:tc>
      </w:tr>
      <w:tr w:rsidR="00EE6285" w14:paraId="03B8DAB4" w14:textId="77777777">
        <w:trPr>
          <w:jc w:val="center"/>
        </w:trPr>
        <w:tc>
          <w:tcPr>
            <w:tcW w:w="1560" w:type="dxa"/>
            <w:vAlign w:val="center"/>
          </w:tcPr>
          <w:p w14:paraId="541BCAA2" w14:textId="77777777" w:rsidR="00EE6285" w:rsidRDefault="00000000">
            <w:r>
              <w:rPr>
                <w:sz w:val="18"/>
              </w:rPr>
              <w:t>P-003</w:t>
            </w:r>
          </w:p>
        </w:tc>
        <w:tc>
          <w:tcPr>
            <w:tcW w:w="1560" w:type="dxa"/>
            <w:vAlign w:val="center"/>
          </w:tcPr>
          <w:p w14:paraId="49397D38" w14:textId="77777777" w:rsidR="00EE6285" w:rsidRDefault="00000000">
            <w:r>
              <w:rPr>
                <w:sz w:val="18"/>
              </w:rPr>
              <w:t>Analise de telemetria</w:t>
            </w:r>
          </w:p>
        </w:tc>
        <w:tc>
          <w:tcPr>
            <w:tcW w:w="1560" w:type="dxa"/>
            <w:vAlign w:val="center"/>
          </w:tcPr>
          <w:p w14:paraId="3D85BB6A" w14:textId="77777777" w:rsidR="00EE6285" w:rsidRDefault="00000000">
            <w:r>
              <w:rPr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4E73A4D4" w14:textId="77777777" w:rsidR="00EE6285" w:rsidRDefault="00000000">
            <w:r>
              <w:rPr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45873241" w14:textId="77777777" w:rsidR="00EE6285" w:rsidRDefault="00000000">
            <w:r>
              <w:rPr>
                <w:sz w:val="18"/>
              </w:rPr>
              <w:t>Evitar diagnostico sem dados</w:t>
            </w:r>
          </w:p>
        </w:tc>
        <w:tc>
          <w:tcPr>
            <w:tcW w:w="1560" w:type="dxa"/>
            <w:vAlign w:val="center"/>
          </w:tcPr>
          <w:p w14:paraId="6E9FCE43" w14:textId="77777777" w:rsidR="00EE6285" w:rsidRDefault="00000000">
            <w:r>
              <w:rPr>
                <w:sz w:val="18"/>
              </w:rPr>
              <w:t>Teste com JSON</w:t>
            </w:r>
          </w:p>
        </w:tc>
      </w:tr>
      <w:tr w:rsidR="00EE6285" w14:paraId="5A338DF6" w14:textId="77777777">
        <w:trPr>
          <w:jc w:val="center"/>
        </w:trPr>
        <w:tc>
          <w:tcPr>
            <w:tcW w:w="1560" w:type="dxa"/>
            <w:vAlign w:val="center"/>
          </w:tcPr>
          <w:p w14:paraId="65AAD054" w14:textId="77777777" w:rsidR="00EE6285" w:rsidRDefault="00000000">
            <w:r>
              <w:rPr>
                <w:sz w:val="18"/>
              </w:rPr>
              <w:t>P-004</w:t>
            </w:r>
          </w:p>
        </w:tc>
        <w:tc>
          <w:tcPr>
            <w:tcW w:w="1560" w:type="dxa"/>
            <w:vAlign w:val="center"/>
          </w:tcPr>
          <w:p w14:paraId="65071568" w14:textId="77777777" w:rsidR="00EE6285" w:rsidRDefault="00000000">
            <w:r>
              <w:rPr>
                <w:sz w:val="18"/>
              </w:rPr>
              <w:t>Validador de output</w:t>
            </w:r>
          </w:p>
        </w:tc>
        <w:tc>
          <w:tcPr>
            <w:tcW w:w="1560" w:type="dxa"/>
            <w:vAlign w:val="center"/>
          </w:tcPr>
          <w:p w14:paraId="5BCD3063" w14:textId="77777777" w:rsidR="00EE6285" w:rsidRDefault="00000000">
            <w:r>
              <w:rPr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69C63E99" w14:textId="77777777" w:rsidR="00EE6285" w:rsidRDefault="00000000">
            <w:r>
              <w:rPr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755C5E5A" w14:textId="77777777" w:rsidR="00EE6285" w:rsidRDefault="00000000">
            <w:r>
              <w:rPr>
                <w:sz w:val="18"/>
              </w:rPr>
              <w:t>Detectar alucinacao</w:t>
            </w:r>
          </w:p>
        </w:tc>
        <w:tc>
          <w:tcPr>
            <w:tcW w:w="1560" w:type="dxa"/>
            <w:vAlign w:val="center"/>
          </w:tcPr>
          <w:p w14:paraId="739C9CAD" w14:textId="77777777" w:rsidR="00EE6285" w:rsidRDefault="00000000">
            <w:r>
              <w:rPr>
                <w:sz w:val="18"/>
              </w:rPr>
              <w:t>Checklist</w:t>
            </w:r>
          </w:p>
        </w:tc>
      </w:tr>
      <w:tr w:rsidR="00EE6285" w14:paraId="6137D635" w14:textId="77777777">
        <w:trPr>
          <w:jc w:val="center"/>
        </w:trPr>
        <w:tc>
          <w:tcPr>
            <w:tcW w:w="1560" w:type="dxa"/>
            <w:vAlign w:val="center"/>
          </w:tcPr>
          <w:p w14:paraId="06D9EC9D" w14:textId="77777777" w:rsidR="00EE6285" w:rsidRDefault="00000000">
            <w:r>
              <w:rPr>
                <w:sz w:val="18"/>
              </w:rPr>
              <w:t>P-005</w:t>
            </w:r>
          </w:p>
        </w:tc>
        <w:tc>
          <w:tcPr>
            <w:tcW w:w="1560" w:type="dxa"/>
            <w:vAlign w:val="center"/>
          </w:tcPr>
          <w:p w14:paraId="7156F921" w14:textId="77777777" w:rsidR="00EE6285" w:rsidRDefault="00000000">
            <w:r>
              <w:rPr>
                <w:sz w:val="18"/>
              </w:rPr>
              <w:t>Status de IA no backend</w:t>
            </w:r>
          </w:p>
        </w:tc>
        <w:tc>
          <w:tcPr>
            <w:tcW w:w="1560" w:type="dxa"/>
            <w:vAlign w:val="center"/>
          </w:tcPr>
          <w:p w14:paraId="30A06CBD" w14:textId="77777777" w:rsidR="00EE6285" w:rsidRDefault="00000000">
            <w:r>
              <w:rPr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15784AFB" w14:textId="77777777" w:rsidR="00EE6285" w:rsidRDefault="00000000">
            <w:r>
              <w:rPr>
                <w:sz w:val="18"/>
              </w:rPr>
              <w:t>Implementado</w:t>
            </w:r>
          </w:p>
        </w:tc>
        <w:tc>
          <w:tcPr>
            <w:tcW w:w="1560" w:type="dxa"/>
            <w:vAlign w:val="center"/>
          </w:tcPr>
          <w:p w14:paraId="42E13B20" w14:textId="77777777" w:rsidR="00EE6285" w:rsidRDefault="00000000">
            <w:r>
              <w:rPr>
                <w:sz w:val="18"/>
              </w:rPr>
              <w:t>Dar transparencia</w:t>
            </w:r>
          </w:p>
        </w:tc>
        <w:tc>
          <w:tcPr>
            <w:tcW w:w="1560" w:type="dxa"/>
            <w:vAlign w:val="center"/>
          </w:tcPr>
          <w:p w14:paraId="55A62074" w14:textId="77777777" w:rsidR="00EE6285" w:rsidRDefault="00000000">
            <w:r>
              <w:rPr>
                <w:sz w:val="18"/>
              </w:rPr>
              <w:t>Teste de /api/ai/status</w:t>
            </w:r>
          </w:p>
        </w:tc>
      </w:tr>
    </w:tbl>
    <w:p w14:paraId="3621A7D0" w14:textId="77777777" w:rsidR="00EE6285" w:rsidRDefault="00000000">
      <w:pPr>
        <w:pStyle w:val="Ttulo1"/>
      </w:pPr>
      <w:r>
        <w:t>7. Prompts que falharam</w:t>
      </w:r>
    </w:p>
    <w:p w14:paraId="442FBA5E" w14:textId="77777777" w:rsidR="00EE6285" w:rsidRDefault="00000000">
      <w:pPr>
        <w:pStyle w:val="Ttulo2"/>
      </w:pPr>
      <w:r>
        <w:t>Falha 1 - Prompt muito aberto</w:t>
      </w:r>
    </w:p>
    <w:p w14:paraId="760D7FE3" w14:textId="77777777" w:rsidR="00EE6285" w:rsidRDefault="00000000">
      <w:r>
        <w:t>Problema: A resposta ficou generica e podia inventar caracteristicas.</w:t>
      </w:r>
    </w:p>
    <w:p w14:paraId="7EF01C33" w14:textId="77777777" w:rsidR="00EE6285" w:rsidRDefault="00000000">
      <w:r>
        <w:t>Ajuste: Restringir a resposta a placas, sensores, programacao embarcada, telemetria e aprendizagem por missao.</w:t>
      </w:r>
    </w:p>
    <w:p w14:paraId="5C76D0BA" w14:textId="77777777" w:rsidR="00EE6285" w:rsidRDefault="00000000">
      <w:pPr>
        <w:pStyle w:val="Ttulo2"/>
      </w:pPr>
      <w:r>
        <w:t>Falha 2 - Diagnostico de telemetria sem contexto</w:t>
      </w:r>
    </w:p>
    <w:p w14:paraId="553267AE" w14:textId="77777777" w:rsidR="00EE6285" w:rsidRDefault="00000000">
      <w:r>
        <w:t>Problema: A IA poderia apontar falhas inexistentes sem dados suficientes.</w:t>
      </w:r>
    </w:p>
    <w:p w14:paraId="09C05E93" w14:textId="77777777" w:rsidR="00EE6285" w:rsidRDefault="00000000">
      <w:r>
        <w:t>Ajuste: Exigir leituras observadas, hipoteses, dados faltantes e pergunta investigativa.</w:t>
      </w:r>
    </w:p>
    <w:p w14:paraId="33F8D125" w14:textId="77777777" w:rsidR="00EE6285" w:rsidRDefault="00000000">
      <w:pPr>
        <w:pStyle w:val="Ttulo1"/>
      </w:pPr>
      <w:r>
        <w:t>8. Custo e viabilidade</w:t>
      </w:r>
    </w:p>
    <w:p w14:paraId="6B7C4491" w14:textId="77777777" w:rsidR="00EE6285" w:rsidRDefault="00000000">
      <w:r>
        <w:t>Custo atual de IA: zero em chamadas de modelo.</w:t>
      </w:r>
    </w:p>
    <w:p w14:paraId="195F5D7F" w14:textId="77777777" w:rsidR="00EE6285" w:rsidRDefault="00000000">
      <w:r>
        <w:t>Custo atual de backend: baixo, pois o servidor e simples, sem banco de dados e sem dependencias externas.</w:t>
      </w:r>
    </w:p>
    <w:p w14:paraId="7A929D7C" w14:textId="77777777" w:rsidR="00EE6285" w:rsidRDefault="00000000">
      <w:r>
        <w:t>Cenario futuro: assistente com modelo compacto, contexto curto, cache e limites de uso.</w:t>
      </w:r>
    </w:p>
    <w:p w14:paraId="65B0A1C5" w14:textId="77777777" w:rsidR="00EE6285" w:rsidRDefault="00000000">
      <w:r>
        <w:t>Trade-off: modelos menores reduzem custo, mas exigem validacao mais forte.</w:t>
      </w:r>
    </w:p>
    <w:p w14:paraId="443AE8FE" w14:textId="1446DCB0" w:rsidR="00EE6285" w:rsidRDefault="00000000">
      <w:pPr>
        <w:pStyle w:val="Ttulo1"/>
      </w:pPr>
      <w:r>
        <w:t>9. Evolu</w:t>
      </w:r>
      <w:r w:rsidR="003F3065">
        <w:t>çõ</w:t>
      </w:r>
      <w:r>
        <w:t>es futuras</w:t>
      </w:r>
    </w:p>
    <w:p w14:paraId="23093DBA" w14:textId="77777777" w:rsidR="00EE6285" w:rsidRDefault="00000000">
      <w:pPr>
        <w:pStyle w:val="Commarcadores"/>
      </w:pPr>
      <w:r>
        <w:t>Conectar o frontend aos endpoints do backend.</w:t>
      </w:r>
    </w:p>
    <w:p w14:paraId="3491E02A" w14:textId="77777777" w:rsidR="00EE6285" w:rsidRDefault="00000000">
      <w:pPr>
        <w:pStyle w:val="Commarcadores"/>
      </w:pPr>
      <w:r>
        <w:t>Adicionar POST /api/ai/ask para o assistente LUMA.</w:t>
      </w:r>
    </w:p>
    <w:p w14:paraId="5B516BB2" w14:textId="77777777" w:rsidR="00EE6285" w:rsidRDefault="00000000">
      <w:pPr>
        <w:pStyle w:val="Commarcadores"/>
      </w:pPr>
      <w:r>
        <w:t>Criar base de conhecimento com manuais oficiais.</w:t>
      </w:r>
    </w:p>
    <w:p w14:paraId="5D9D6D98" w14:textId="77777777" w:rsidR="00EE6285" w:rsidRDefault="00000000">
      <w:pPr>
        <w:pStyle w:val="Commarcadores"/>
      </w:pPr>
      <w:r>
        <w:t>Adicionar logs, validacao e bloqueio de alucinacoes.</w:t>
      </w:r>
    </w:p>
    <w:p w14:paraId="7B824991" w14:textId="77777777" w:rsidR="00EE6285" w:rsidRDefault="00000000">
      <w:pPr>
        <w:pStyle w:val="Commarcadores"/>
      </w:pPr>
      <w:r>
        <w:t>Adicionar modo professor com atividades e relatorios.</w:t>
      </w:r>
    </w:p>
    <w:sectPr w:rsidR="00EE62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124377">
    <w:abstractNumId w:val="8"/>
  </w:num>
  <w:num w:numId="2" w16cid:durableId="756946646">
    <w:abstractNumId w:val="6"/>
  </w:num>
  <w:num w:numId="3" w16cid:durableId="1124152616">
    <w:abstractNumId w:val="5"/>
  </w:num>
  <w:num w:numId="4" w16cid:durableId="704133007">
    <w:abstractNumId w:val="4"/>
  </w:num>
  <w:num w:numId="5" w16cid:durableId="1850563671">
    <w:abstractNumId w:val="7"/>
  </w:num>
  <w:num w:numId="6" w16cid:durableId="2035378019">
    <w:abstractNumId w:val="3"/>
  </w:num>
  <w:num w:numId="7" w16cid:durableId="1661811822">
    <w:abstractNumId w:val="2"/>
  </w:num>
  <w:num w:numId="8" w16cid:durableId="115028580">
    <w:abstractNumId w:val="1"/>
  </w:num>
  <w:num w:numId="9" w16cid:durableId="57516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065"/>
    <w:rsid w:val="008324AA"/>
    <w:rsid w:val="00A53FCC"/>
    <w:rsid w:val="00AA1D8D"/>
    <w:rsid w:val="00B47730"/>
    <w:rsid w:val="00CB0664"/>
    <w:rsid w:val="00EE6285"/>
    <w:rsid w:val="00F361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A1B0E"/>
  <w14:defaultImageDpi w14:val="300"/>
  <w15:docId w15:val="{A5B824B4-E08A-4E93-8C08-69C40503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637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Mickeias Charles</cp:lastModifiedBy>
  <cp:revision>3</cp:revision>
  <dcterms:created xsi:type="dcterms:W3CDTF">2013-12-23T23:15:00Z</dcterms:created>
  <dcterms:modified xsi:type="dcterms:W3CDTF">2026-06-10T03:57:00Z</dcterms:modified>
  <cp:category/>
</cp:coreProperties>
</file>